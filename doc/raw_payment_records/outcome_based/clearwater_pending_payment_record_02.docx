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Outcome Based Payment Hold Notice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Clearwater Utilities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PAY-OUT-CLEARWATER-02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Priya Raman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INV-OUTCOME-BASED-002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Payment pending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C-SVC-OUT-002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Outcome Based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31-Jul-2026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Verified leak detection alert outcomes, July 2026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$52,080.00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$52,080.00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$52,080.00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CW-HOLD-260831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31-Aug-2026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CLEARWATER-AP-HOLD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$52,080.00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Clearwater Utilities has not released payment for the outcome based invoice.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The AP workflow is pending support attachment before the wire can be released.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