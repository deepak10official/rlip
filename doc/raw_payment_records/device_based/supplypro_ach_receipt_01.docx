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Device Based ACH Receipt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SupplyPro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PAY-DEVICE-SUPPLYPRO-01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Morgan Hale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01-Jul-2026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INV-SUPPLY-0626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Paid in full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C-SUPPLY-004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Device Based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30-Jun-2026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30-Jul-2026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June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Managed Warehouse Devices, June 2026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$23,400.00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$23,400.00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$23,400.00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PAY-SUPPLY-001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01-Jul-2026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ACH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SUPPLYPRO-JUN-DEVICE-195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$23,400.00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$23,400.00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SupplyPro sent ACH PAY-SUPPLY-001 for the June device invoice.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The ACH amount equals the invoice amount and is to be applied in full.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