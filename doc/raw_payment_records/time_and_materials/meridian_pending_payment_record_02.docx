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T&amp;M Payment Exception Notice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Meridian Health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PAY-TM-MERIDIAN-02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Priya Raman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INV-TIME-AND-MATERIALS-002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Short paid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C-SVC-TM-002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T&amp;M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QA Automation T&amp;M services approved for July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$36,150.00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$31,150.00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$31,150.00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$5,000.00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$5,000.00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MH-ACH-260831-02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ACH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MERIDIAN-JUL-TM-HOLD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$31,150.00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$31,150.00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$5,000.00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customer held back USD 5,000.00 from the July T&amp;M invoice.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hold is tied to timing clarifications for three timesheet entries.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