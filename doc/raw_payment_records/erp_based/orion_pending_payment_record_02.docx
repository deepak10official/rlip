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ERP Accounts Receivable Receipt Record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Orion Components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PAY-ERP-ORION-02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Priya Raman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29-Aug-2026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INV-ERP-BASED-002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Short paid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C-SVC-ERP-002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ERP Based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ERP managed support and module enablement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$78,400.00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$60,000.00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$60,000.00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$18,400.00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$18,400.00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ORI-WIRE-260829-01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Wire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OC-ERP-HC-JULY-LESS-PO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$60,000.00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$60,000.00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$18,400.00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Remittance was applied to the invoice but did not cover the full invoice amount.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The remaining balance is pending while the customer updates the module enablement purchase order.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