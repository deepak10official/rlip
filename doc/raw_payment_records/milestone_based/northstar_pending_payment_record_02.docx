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Milestone Remittance Short Pay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NorthStar Telecom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PAY-MILE-NORTHSTAR-02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Priya Raman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29-Aug-2026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INV-MILESTONE-BASED-002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Short paid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C-SVC-MILE-002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Milestone Based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31-Jul-2026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OSS Upgrade Milestone OSS-M2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$95,000.00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$50,000.00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$50,000.00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$45,000.00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$45,000.00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NST-WIRE-260829-01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29-Aug-2026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Wire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NST-OSS-M2-PARTIAL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$50,000.00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$50,000.00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$45,000.00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Payment was received for the integration build portion only.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The final USD 45,000.00 remains pending until cutover acceptance is countersigned.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