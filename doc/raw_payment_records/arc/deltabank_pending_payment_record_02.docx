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ARC Partial Payment Note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DeltaBank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PAY-ARC-DELTABANK-02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INV-ARC-002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Partially paid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C-SVC-ARC-002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ARC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Platform ARC monthly floor,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$100,000.00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$75,000.00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$75,000.00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$25,000.00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$25,000.00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DB-WIRE-260831-ARC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DELTABANK-ARC-JULY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$75,000.00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$75,000.00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$25,000.00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DeltaBank released USD 75,000.00 against the July ARC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remaining USD 25,000.00 is pending internal review of the consumption floor variance.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