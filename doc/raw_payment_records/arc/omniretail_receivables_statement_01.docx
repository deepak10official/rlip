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ARC Receivables Statement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OmniRetail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PAY-ARC-OMNIRETAIL-01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INV-ARC-001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C-SVC-ARC-001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ARC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Digital Run ARC monthly floor,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$70,000.00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$70,000.00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$70,000.00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OMNI-ACH-260825-01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OMNIRETAIL-ARC-JULY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$70,000.00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$70,000.00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OmniRetail paid the ARC monthly floor in full.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Cash application records show no open balance for the invoice.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