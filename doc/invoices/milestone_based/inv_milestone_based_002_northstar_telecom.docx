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NORTHSTAR TELECOM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MILESTONE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OSS Upgrade Milestone OSS-M2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95,000.00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MILESTONE | Contract ID: C-SVC-MILE-002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95,000.00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NINETY FIVE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