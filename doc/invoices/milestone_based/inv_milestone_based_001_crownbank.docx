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CROWNBANK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MILESTONE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Treasury Modernization Milestone TR-M2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85,000.00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MILESTONE | Contract ID: C-SVC-MILE-001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85,000.00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EIGHTY FIVE THOUSAND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