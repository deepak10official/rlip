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OMNIRETAIL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ARC_RRC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Digital Run ARC monthly floor,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70,000.00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ARC_RRC | Contract ID: C-SVC-ARC-001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70,000.00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SEVENTY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