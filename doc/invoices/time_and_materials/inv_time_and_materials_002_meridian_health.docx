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MERIDIAN HEALTH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T&amp;M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QA Automation T&amp;M services approved for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36,150.00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T&amp;M | Contract ID: C-SVC-TM-002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36,150.00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THIRTY SIX THOUSAND ONE HUNDRED FIFTY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