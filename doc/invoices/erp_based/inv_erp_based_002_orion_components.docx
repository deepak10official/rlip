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ORION COMPONENTS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ERP_BASED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ERP managed support and module enablement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78,400.00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Code:998313-SOFTWARE IMPLEMENTATION AND ERP SUPPORT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ERP_BASED | Contract ID: C-SVC-ERP-002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78,400.00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SEVENTY EIGHT THOUSAND FOUR HUNDRED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