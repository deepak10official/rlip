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TERRABUILD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ERP_BASED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ERP rollout, integration, and hypercare billing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126,750.00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Code:998313-SOFTWARE IMPLEMENTATION AND ERP SUPPORT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ERP_BASED | Contract ID: C-SVC-ERP-001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126,750.00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ONE HUNDRED TWENTY SIX THOUSAND SEVEN HUNDRED FIFTY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